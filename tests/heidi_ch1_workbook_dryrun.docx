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Heidi</w:t>
      </w:r>
    </w:p>
    <w:p>
      <w:pPr>
        <w:jc w:val="center"/>
      </w:pPr>
      <w:r>
        <w:t>By Johanna Spyri  •  Chapter 1 — Going Up to the Alm-Uncle  •  Grade 3  •  Pages 1-13</w:t>
      </w:r>
    </w:p>
    <w:p/>
    <w:p>
      <w:pPr>
        <w:spacing w:before="280" w:after="40"/>
      </w:pPr>
      <w:r>
        <w:rPr>
          <w:b/>
          <w:sz w:val="24"/>
        </w:rPr>
        <w:t>=== FOCUS QUESTION ===</w:t>
      </w:r>
    </w:p>
    <w:p>
      <w:pPr>
        <w:spacing w:before="20" w:after="40"/>
      </w:pPr>
      <w:r>
        <w:t>If you had to move to a new place with someone you had never met before, what would you do to feel brave?</w:t>
      </w:r>
    </w:p>
    <w:p>
      <w:pPr>
        <w:spacing w:before="280" w:after="40"/>
      </w:pPr>
      <w:r>
        <w:rPr>
          <w:b/>
          <w:sz w:val="24"/>
        </w:rPr>
        <w:t>=== VOCABULARY WORD 1 ===</w:t>
      </w:r>
    </w:p>
    <w:p>
      <w:pPr>
        <w:spacing w:before="20" w:after="20"/>
      </w:pPr>
      <w:r>
        <w:rPr>
          <w:b/>
        </w:rPr>
        <w:t xml:space="preserve">Word: </w:t>
      </w:r>
      <w:r>
        <w:t>sturdy</w:t>
      </w:r>
    </w:p>
    <w:p>
      <w:pPr>
        <w:spacing w:before="20" w:after="20"/>
      </w:pPr>
      <w:r>
        <w:rPr>
          <w:b/>
        </w:rPr>
        <w:t xml:space="preserve">Book quote: </w:t>
      </w:r>
      <w:r>
        <w:t>"The child was perhaps five years old, with bright dark eyes and healthy red cheeks that showed she was sturdy and well." (p. 1)</w:t>
      </w:r>
    </w:p>
    <w:p>
      <w:pPr>
        <w:spacing w:before="20" w:after="20"/>
      </w:pPr>
      <w:r>
        <w:rPr>
          <w:b/>
        </w:rPr>
        <w:t xml:space="preserve">Definition: </w:t>
      </w:r>
      <w:r>
        <w:t>Strong, healthy, and not easily knocked over</w:t>
      </w:r>
    </w:p>
    <w:p>
      <w:pPr>
        <w:spacing w:before="20" w:after="20"/>
      </w:pPr>
      <w:r>
        <w:rPr>
          <w:b/>
        </w:rPr>
        <w:t xml:space="preserve">Example sentence: </w:t>
      </w:r>
      <w:r>
        <w:t>The sturdy little boy carried his heavy backpack all the way to school without stopping.</w:t>
      </w:r>
    </w:p>
    <w:p>
      <w:pPr>
        <w:spacing w:before="280" w:after="40"/>
      </w:pPr>
      <w:r>
        <w:rPr>
          <w:b/>
          <w:sz w:val="24"/>
        </w:rPr>
        <w:t>=== VOCABULARY WORD 2 ===</w:t>
      </w:r>
    </w:p>
    <w:p>
      <w:pPr>
        <w:spacing w:before="20" w:after="20"/>
      </w:pPr>
      <w:r>
        <w:rPr>
          <w:b/>
        </w:rPr>
        <w:t xml:space="preserve">Word: </w:t>
      </w:r>
      <w:r>
        <w:t>perspiration</w:t>
      </w:r>
    </w:p>
    <w:p>
      <w:pPr>
        <w:spacing w:before="20" w:after="20"/>
      </w:pPr>
      <w:r>
        <w:rPr>
          <w:b/>
        </w:rPr>
        <w:t xml:space="preserve">Book quote: </w:t>
      </w:r>
      <w:r>
        <w:t>"Beads of perspiration stood out on her little forehead." (p. 3)</w:t>
      </w:r>
    </w:p>
    <w:p>
      <w:pPr>
        <w:spacing w:before="20" w:after="20"/>
      </w:pPr>
      <w:r>
        <w:rPr>
          <w:b/>
        </w:rPr>
        <w:t xml:space="preserve">Definition: </w:t>
      </w:r>
      <w:r>
        <w:t>Sweat that comes out of your skin when you are hot or working hard</w:t>
      </w:r>
    </w:p>
    <w:p>
      <w:pPr>
        <w:spacing w:before="20" w:after="20"/>
      </w:pPr>
      <w:r>
        <w:rPr>
          <w:b/>
        </w:rPr>
        <w:t xml:space="preserve">Example sentence: </w:t>
      </w:r>
      <w:r>
        <w:t>After running at recess, Maya wiped the perspiration from her forehead.</w:t>
      </w:r>
    </w:p>
    <w:p>
      <w:pPr>
        <w:spacing w:before="280" w:after="40"/>
      </w:pPr>
      <w:r>
        <w:rPr>
          <w:b/>
          <w:sz w:val="24"/>
        </w:rPr>
        <w:t>=== VOCABULARY WORD 3 ===</w:t>
      </w:r>
    </w:p>
    <w:p>
      <w:pPr>
        <w:spacing w:before="20" w:after="20"/>
      </w:pPr>
      <w:r>
        <w:rPr>
          <w:b/>
        </w:rPr>
        <w:t xml:space="preserve">Word: </w:t>
      </w:r>
      <w:r>
        <w:t>reckless</w:t>
      </w:r>
    </w:p>
    <w:p>
      <w:pPr>
        <w:spacing w:before="20" w:after="20"/>
      </w:pPr>
      <w:r>
        <w:rPr>
          <w:b/>
        </w:rPr>
        <w:t xml:space="preserve">Book quote: </w:t>
      </w:r>
      <w:r>
        <w:t>"he had lost everything through reckless living" (p. 5)</w:t>
      </w:r>
    </w:p>
    <w:p>
      <w:pPr>
        <w:spacing w:before="20" w:after="20"/>
      </w:pPr>
      <w:r>
        <w:rPr>
          <w:b/>
        </w:rPr>
        <w:t xml:space="preserve">Definition: </w:t>
      </w:r>
      <w:r>
        <w:t>Not caring about danger or what might go wrong</w:t>
      </w:r>
    </w:p>
    <w:p>
      <w:pPr>
        <w:spacing w:before="20" w:after="20"/>
      </w:pPr>
      <w:r>
        <w:rPr>
          <w:b/>
        </w:rPr>
        <w:t xml:space="preserve">Example sentence: </w:t>
      </w:r>
      <w:r>
        <w:t>It was reckless to ride his bike so fast down the steep hill.</w:t>
      </w:r>
    </w:p>
    <w:p>
      <w:pPr>
        <w:spacing w:before="280" w:after="40"/>
      </w:pPr>
      <w:r>
        <w:rPr>
          <w:b/>
          <w:sz w:val="24"/>
        </w:rPr>
        <w:t>=== VOCABULARY WORD 4 ===</w:t>
      </w:r>
    </w:p>
    <w:p>
      <w:pPr>
        <w:spacing w:before="20" w:after="20"/>
      </w:pPr>
      <w:r>
        <w:rPr>
          <w:b/>
        </w:rPr>
        <w:t xml:space="preserve">Word: </w:t>
      </w:r>
      <w:r>
        <w:t>magnificent</w:t>
      </w:r>
    </w:p>
    <w:p>
      <w:pPr>
        <w:spacing w:before="20" w:after="20"/>
      </w:pPr>
      <w:r>
        <w:rPr>
          <w:b/>
        </w:rPr>
        <w:t xml:space="preserve">Book quote: </w:t>
      </w:r>
      <w:r>
        <w:t>"The view over the valley below was magnificent." (p. 5)</w:t>
      </w:r>
    </w:p>
    <w:p>
      <w:pPr>
        <w:spacing w:before="20" w:after="20"/>
      </w:pPr>
      <w:r>
        <w:rPr>
          <w:b/>
        </w:rPr>
        <w:t xml:space="preserve">Definition: </w:t>
      </w:r>
      <w:r>
        <w:t>So beautiful or impressive that it takes your breath away</w:t>
      </w:r>
    </w:p>
    <w:p>
      <w:pPr>
        <w:spacing w:before="20" w:after="20"/>
      </w:pPr>
      <w:r>
        <w:rPr>
          <w:b/>
        </w:rPr>
        <w:t xml:space="preserve">Example sentence: </w:t>
      </w:r>
      <w:r>
        <w:t>The fireworks were magnificent against the dark night sky.</w:t>
      </w:r>
    </w:p>
    <w:p>
      <w:pPr>
        <w:spacing w:before="280" w:after="40"/>
      </w:pPr>
      <w:r>
        <w:rPr>
          <w:b/>
          <w:sz w:val="24"/>
        </w:rPr>
        <w:t>=== VOCABULARY WORD 5 ===</w:t>
      </w:r>
    </w:p>
    <w:p>
      <w:pPr>
        <w:spacing w:before="20" w:after="20"/>
      </w:pPr>
      <w:r>
        <w:rPr>
          <w:b/>
        </w:rPr>
        <w:t xml:space="preserve">Word: </w:t>
      </w:r>
      <w:r>
        <w:t>gruff</w:t>
      </w:r>
    </w:p>
    <w:p>
      <w:pPr>
        <w:spacing w:before="20" w:after="20"/>
      </w:pPr>
      <w:r>
        <w:rPr>
          <w:b/>
        </w:rPr>
        <w:t xml:space="preserve">Book quote: </w:t>
      </w:r>
      <w:r>
        <w:t>"he said, in a low, gruff voice" (p. 6)</w:t>
      </w:r>
    </w:p>
    <w:p>
      <w:pPr>
        <w:spacing w:before="20" w:after="20"/>
      </w:pPr>
      <w:r>
        <w:rPr>
          <w:b/>
        </w:rPr>
        <w:t xml:space="preserve">Definition: </w:t>
      </w:r>
      <w:r>
        <w:t>Sounding rough, low, and not very friendly</w:t>
      </w:r>
    </w:p>
    <w:p>
      <w:pPr>
        <w:spacing w:before="20" w:after="20"/>
      </w:pPr>
      <w:r>
        <w:rPr>
          <w:b/>
        </w:rPr>
        <w:t xml:space="preserve">Example sentence: </w:t>
      </w:r>
      <w:r>
        <w:t>The old man gave a gruff reply but his eyes were kind.</w:t>
      </w:r>
    </w:p>
    <w:p>
      <w:pPr>
        <w:spacing w:before="280" w:after="40"/>
      </w:pPr>
      <w:r>
        <w:rPr>
          <w:b/>
          <w:sz w:val="24"/>
        </w:rPr>
        <w:t>=== VOCABULARY WORD 6 ===</w:t>
      </w:r>
    </w:p>
    <w:p>
      <w:pPr>
        <w:spacing w:before="20" w:after="20"/>
      </w:pPr>
      <w:r>
        <w:rPr>
          <w:b/>
        </w:rPr>
        <w:t xml:space="preserve">Word: </w:t>
      </w:r>
      <w:r>
        <w:t>weathered</w:t>
      </w:r>
    </w:p>
    <w:p>
      <w:pPr>
        <w:spacing w:before="20" w:after="20"/>
      </w:pPr>
      <w:r>
        <w:rPr>
          <w:b/>
        </w:rPr>
        <w:t xml:space="preserve">Book quote: </w:t>
      </w:r>
      <w:r>
        <w:t>"His face was deeply weathered by years of sun and wind." (p. 6)</w:t>
      </w:r>
    </w:p>
    <w:p>
      <w:pPr>
        <w:spacing w:before="20" w:after="20"/>
      </w:pPr>
      <w:r>
        <w:rPr>
          <w:b/>
        </w:rPr>
        <w:t xml:space="preserve">Definition: </w:t>
      </w:r>
      <w:r>
        <w:t>Worn and changed by being outside in all kinds of weather for a long time</w:t>
      </w:r>
    </w:p>
    <w:p>
      <w:pPr>
        <w:spacing w:before="20" w:after="20"/>
      </w:pPr>
      <w:r>
        <w:rPr>
          <w:b/>
        </w:rPr>
        <w:t xml:space="preserve">Example sentence: </w:t>
      </w:r>
      <w:r>
        <w:t>The old barn door was weathered and grey from many years of rain and sun.</w:t>
      </w:r>
    </w:p>
    <w:p>
      <w:pPr>
        <w:spacing w:before="280" w:after="40"/>
      </w:pPr>
      <w:r>
        <w:rPr>
          <w:b/>
          <w:sz w:val="24"/>
        </w:rPr>
        <w:t>=== VOCABULARY WORD 7 ===</w:t>
      </w:r>
    </w:p>
    <w:p>
      <w:pPr>
        <w:spacing w:before="20" w:after="20"/>
      </w:pPr>
      <w:r>
        <w:rPr>
          <w:b/>
        </w:rPr>
        <w:t xml:space="preserve">Word: </w:t>
      </w:r>
      <w:r>
        <w:t>hesitation</w:t>
      </w:r>
    </w:p>
    <w:p>
      <w:pPr>
        <w:spacing w:before="20" w:after="20"/>
      </w:pPr>
      <w:r>
        <w:rPr>
          <w:b/>
        </w:rPr>
        <w:t xml:space="preserve">Book quote: </w:t>
      </w:r>
      <w:r>
        <w:t>"Heidi trotted straight up to him without hesitation." (p. 6)</w:t>
      </w:r>
    </w:p>
    <w:p>
      <w:pPr>
        <w:spacing w:before="20" w:after="20"/>
      </w:pPr>
      <w:r>
        <w:rPr>
          <w:b/>
        </w:rPr>
        <w:t xml:space="preserve">Definition: </w:t>
      </w:r>
      <w:r>
        <w:t>A pause or moment of not being sure before doing something</w:t>
      </w:r>
    </w:p>
    <w:p>
      <w:pPr>
        <w:spacing w:before="20" w:after="20"/>
      </w:pPr>
      <w:r>
        <w:rPr>
          <w:b/>
        </w:rPr>
        <w:t xml:space="preserve">Example sentence: </w:t>
      </w:r>
      <w:r>
        <w:t>Without hesitation, she jumped into the cool pool on the hot day.</w:t>
      </w:r>
    </w:p>
    <w:p>
      <w:pPr>
        <w:spacing w:before="280" w:after="40"/>
      </w:pPr>
      <w:r>
        <w:rPr>
          <w:b/>
          <w:sz w:val="24"/>
        </w:rPr>
        <w:t>=== VOCABULARY WORD 8 ===</w:t>
      </w:r>
    </w:p>
    <w:p>
      <w:pPr>
        <w:spacing w:before="20" w:after="20"/>
      </w:pPr>
      <w:r>
        <w:rPr>
          <w:b/>
        </w:rPr>
        <w:t xml:space="preserve">Word: </w:t>
      </w:r>
      <w:r>
        <w:t>enclosure</w:t>
      </w:r>
    </w:p>
    <w:p>
      <w:pPr>
        <w:spacing w:before="20" w:after="20"/>
      </w:pPr>
      <w:r>
        <w:rPr>
          <w:b/>
        </w:rPr>
        <w:t xml:space="preserve">Book quote: </w:t>
      </w:r>
      <w:r>
        <w:t>"She noticed a small wooden enclosure attached to the side of the hut" (p. 7)</w:t>
      </w:r>
    </w:p>
    <w:p>
      <w:pPr>
        <w:spacing w:before="20" w:after="20"/>
      </w:pPr>
      <w:r>
        <w:rPr>
          <w:b/>
        </w:rPr>
        <w:t xml:space="preserve">Definition: </w:t>
      </w:r>
      <w:r>
        <w:t>A fenced-in or walled-in area that keeps animals inside</w:t>
      </w:r>
    </w:p>
    <w:p>
      <w:pPr>
        <w:spacing w:before="20" w:after="20"/>
      </w:pPr>
      <w:r>
        <w:rPr>
          <w:b/>
        </w:rPr>
        <w:t xml:space="preserve">Example sentence: </w:t>
      </w:r>
      <w:r>
        <w:t>The horses stood peacefully in their enclosure behind the barn.</w:t>
      </w:r>
    </w:p>
    <w:p>
      <w:pPr>
        <w:spacing w:before="280" w:after="40"/>
      </w:pPr>
      <w:r>
        <w:rPr>
          <w:b/>
          <w:sz w:val="24"/>
        </w:rPr>
        <w:t>=== VOCABULARY WORD 9 ===</w:t>
      </w:r>
    </w:p>
    <w:p>
      <w:pPr>
        <w:spacing w:before="20" w:after="20"/>
      </w:pPr>
      <w:r>
        <w:rPr>
          <w:b/>
        </w:rPr>
        <w:t xml:space="preserve">Word: </w:t>
      </w:r>
      <w:r>
        <w:t>magnificent</w:t>
      </w:r>
    </w:p>
    <w:p>
      <w:pPr>
        <w:spacing w:before="20" w:after="20"/>
      </w:pPr>
      <w:r>
        <w:rPr>
          <w:b/>
        </w:rPr>
        <w:t xml:space="preserve">Book quote: </w:t>
      </w:r>
      <w:r>
        <w:t>"the great bare mountain crags" above the forest (p. 5)</w:t>
      </w:r>
    </w:p>
    <w:p>
      <w:pPr>
        <w:spacing w:before="20" w:after="20"/>
      </w:pPr>
      <w:r>
        <w:rPr>
          <w:b/>
        </w:rPr>
        <w:t xml:space="preserve">Definition: </w:t>
      </w:r>
      <w:r>
        <w:t>Rocky peaks or jagged points of a mountain</w:t>
      </w:r>
    </w:p>
    <w:p>
      <w:pPr>
        <w:spacing w:before="20" w:after="20"/>
      </w:pPr>
      <w:r>
        <w:rPr>
          <w:b/>
        </w:rPr>
        <w:t xml:space="preserve">Example sentence: </w:t>
      </w:r>
      <w:r>
        <w:t>We could see the rocky crags at the top of the mountain from miles away.</w:t>
      </w:r>
    </w:p>
    <w:p>
      <w:pPr>
        <w:spacing w:before="280" w:after="40"/>
      </w:pPr>
      <w:r>
        <w:rPr>
          <w:b/>
          <w:sz w:val="24"/>
        </w:rPr>
        <w:t>=== VOCABULARY WORD 10 ===</w:t>
      </w:r>
    </w:p>
    <w:p>
      <w:pPr>
        <w:spacing w:before="20" w:after="20"/>
      </w:pPr>
      <w:r>
        <w:rPr>
          <w:b/>
        </w:rPr>
        <w:t xml:space="preserve">Word: </w:t>
      </w:r>
      <w:r>
        <w:t>resin</w:t>
      </w:r>
    </w:p>
    <w:p>
      <w:pPr>
        <w:spacing w:before="20" w:after="20"/>
      </w:pPr>
      <w:r>
        <w:rPr>
          <w:b/>
        </w:rPr>
        <w:t xml:space="preserve">Book quote: </w:t>
      </w:r>
      <w:r>
        <w:t>"the air smelled sharply of resin" (p. 3)</w:t>
      </w:r>
    </w:p>
    <w:p>
      <w:pPr>
        <w:spacing w:before="20" w:after="20"/>
      </w:pPr>
      <w:r>
        <w:rPr>
          <w:b/>
        </w:rPr>
        <w:t xml:space="preserve">Definition: </w:t>
      </w:r>
      <w:r>
        <w:t>A sticky liquid that comes from pine trees and has a sharp, clean smell</w:t>
      </w:r>
    </w:p>
    <w:p>
      <w:pPr>
        <w:spacing w:before="20" w:after="20"/>
      </w:pPr>
      <w:r>
        <w:rPr>
          <w:b/>
        </w:rPr>
        <w:t xml:space="preserve">Example sentence: </w:t>
      </w:r>
      <w:r>
        <w:t>The fresh resin from the pine tree made the whole forest smell wonderful.</w:t>
      </w:r>
    </w:p>
    <w:p>
      <w:pPr>
        <w:spacing w:before="280" w:after="40"/>
      </w:pPr>
      <w:r>
        <w:rPr>
          <w:b/>
          <w:sz w:val="24"/>
        </w:rPr>
        <w:t>=== BASIC COMPREHENSION Q1 ===</w:t>
      </w:r>
    </w:p>
    <w:p>
      <w:pPr>
        <w:spacing w:before="20" w:after="20"/>
      </w:pPr>
      <w:r>
        <w:rPr>
          <w:b/>
        </w:rPr>
        <w:t xml:space="preserve">Question: </w:t>
      </w:r>
      <w:r>
        <w:t>How old is Heidi at the beginning of the story?</w:t>
      </w:r>
    </w:p>
    <w:p>
      <w:pPr>
        <w:spacing w:before="20" w:after="20"/>
      </w:pPr>
      <w:r>
        <w:rPr>
          <w:b/>
        </w:rPr>
        <w:t xml:space="preserve">Answer: </w:t>
      </w:r>
      <w:r>
        <w:t>Heidi is five years old. (p. 1)</w:t>
      </w:r>
    </w:p>
    <w:p>
      <w:pPr>
        <w:spacing w:before="280" w:after="40"/>
      </w:pPr>
      <w:r>
        <w:rPr>
          <w:b/>
          <w:sz w:val="24"/>
        </w:rPr>
        <w:t>=== BASIC COMPREHENSION Q2 ===</w:t>
      </w:r>
    </w:p>
    <w:p>
      <w:pPr>
        <w:spacing w:before="20" w:after="20"/>
      </w:pPr>
      <w:r>
        <w:rPr>
          <w:b/>
        </w:rPr>
        <w:t xml:space="preserve">Question: </w:t>
      </w:r>
      <w:r>
        <w:t>Where is Dete taking Heidi?</w:t>
      </w:r>
    </w:p>
    <w:p>
      <w:pPr>
        <w:spacing w:before="20" w:after="20"/>
      </w:pPr>
      <w:r>
        <w:rPr>
          <w:b/>
        </w:rPr>
        <w:t xml:space="preserve">Answer: </w:t>
      </w:r>
      <w:r>
        <w:t>Dete is taking Heidi to her grandfather, the Alm-Uncle, who lives on the mountain above Maienfeld. (p. 2)</w:t>
      </w:r>
    </w:p>
    <w:p>
      <w:pPr>
        <w:spacing w:before="280" w:after="40"/>
      </w:pPr>
      <w:r>
        <w:rPr>
          <w:b/>
          <w:sz w:val="24"/>
        </w:rPr>
        <w:t>=== BASIC COMPREHENSION Q3 ===</w:t>
      </w:r>
    </w:p>
    <w:p>
      <w:pPr>
        <w:spacing w:before="20" w:after="20"/>
      </w:pPr>
      <w:r>
        <w:rPr>
          <w:b/>
        </w:rPr>
        <w:t xml:space="preserve">Question: </w:t>
      </w:r>
      <w:r>
        <w:t>Why can't Dete keep Heidi?</w:t>
      </w:r>
    </w:p>
    <w:p>
      <w:pPr>
        <w:spacing w:before="20" w:after="20"/>
      </w:pPr>
      <w:r>
        <w:rPr>
          <w:b/>
        </w:rPr>
        <w:t xml:space="preserve">Answer: </w:t>
      </w:r>
      <w:r>
        <w:t>Dete has found a good job in Frankfurt and cannot bring a five-year-old child with her. (p. 2)</w:t>
      </w:r>
    </w:p>
    <w:p>
      <w:pPr>
        <w:spacing w:before="280" w:after="40"/>
      </w:pPr>
      <w:r>
        <w:rPr>
          <w:b/>
          <w:sz w:val="24"/>
        </w:rPr>
        <w:t>=== BASIC COMPREHENSION Q4 ===</w:t>
      </w:r>
    </w:p>
    <w:p>
      <w:pPr>
        <w:spacing w:before="20" w:after="20"/>
      </w:pPr>
      <w:r>
        <w:rPr>
          <w:b/>
        </w:rPr>
        <w:t xml:space="preserve">Question: </w:t>
      </w:r>
      <w:r>
        <w:t>What are the names of the grandfather's two goats?</w:t>
      </w:r>
    </w:p>
    <w:p>
      <w:pPr>
        <w:spacing w:before="20" w:after="20"/>
      </w:pPr>
      <w:r>
        <w:rPr>
          <w:b/>
        </w:rPr>
        <w:t xml:space="preserve">Answer: </w:t>
      </w:r>
      <w:r>
        <w:t>The white goat is called Little Swan and the brown goat is called Little Bear. (p. 7)</w:t>
      </w:r>
    </w:p>
    <w:p>
      <w:pPr>
        <w:spacing w:before="280" w:after="40"/>
      </w:pPr>
      <w:r>
        <w:rPr>
          <w:b/>
          <w:sz w:val="24"/>
        </w:rPr>
        <w:t>=== BASIC COMPREHENSION Q5 ===</w:t>
      </w:r>
    </w:p>
    <w:p>
      <w:pPr>
        <w:spacing w:before="20" w:after="20"/>
      </w:pPr>
      <w:r>
        <w:rPr>
          <w:b/>
        </w:rPr>
        <w:t xml:space="preserve">Question: </w:t>
      </w:r>
      <w:r>
        <w:t>Who is Peter?</w:t>
      </w:r>
    </w:p>
    <w:p>
      <w:pPr>
        <w:spacing w:before="20" w:after="20"/>
      </w:pPr>
      <w:r>
        <w:rPr>
          <w:b/>
        </w:rPr>
        <w:t xml:space="preserve">Answer: </w:t>
      </w:r>
      <w:r>
        <w:t>Peter is a boy of about eleven who is the village goat-herd. He drives the goats up to the mountain pastures each day. (p. 4)</w:t>
      </w:r>
    </w:p>
    <w:p>
      <w:pPr>
        <w:spacing w:before="280" w:after="40"/>
      </w:pPr>
      <w:r>
        <w:rPr>
          <w:b/>
          <w:sz w:val="24"/>
        </w:rPr>
        <w:t>=== BASIC COMPREHENSION Q6 ===</w:t>
      </w:r>
    </w:p>
    <w:p>
      <w:pPr>
        <w:spacing w:before="20" w:after="20"/>
      </w:pPr>
      <w:r>
        <w:rPr>
          <w:b/>
        </w:rPr>
        <w:t xml:space="preserve">Question: </w:t>
      </w:r>
      <w:r>
        <w:t>What does Heidi do when she gets too hot on the path?</w:t>
      </w:r>
    </w:p>
    <w:p>
      <w:pPr>
        <w:spacing w:before="20" w:after="20"/>
      </w:pPr>
      <w:r>
        <w:rPr>
          <w:b/>
        </w:rPr>
        <w:t xml:space="preserve">Answer: </w:t>
      </w:r>
      <w:r>
        <w:t>Heidi slips behind a boulder and takes off her extra dress and thick red scarf. (p. 4)</w:t>
      </w:r>
    </w:p>
    <w:p>
      <w:pPr>
        <w:spacing w:before="280" w:after="40"/>
      </w:pPr>
      <w:r>
        <w:rPr>
          <w:b/>
          <w:sz w:val="24"/>
        </w:rPr>
        <w:t>=== INFERENCE QUESTION Q1 ===</w:t>
      </w:r>
    </w:p>
    <w:p>
      <w:pPr>
        <w:spacing w:before="20" w:after="20"/>
      </w:pPr>
      <w:r>
        <w:rPr>
          <w:b/>
        </w:rPr>
        <w:t xml:space="preserve">Question: </w:t>
      </w:r>
      <w:r>
        <w:t>Why do you think the villagers in Maienfeld are afraid of the Alm-Uncle?</w:t>
      </w:r>
    </w:p>
    <w:p>
      <w:pPr>
        <w:spacing w:before="20" w:after="20"/>
      </w:pPr>
      <w:r>
        <w:rPr>
          <w:b/>
        </w:rPr>
        <w:t xml:space="preserve">Answer: </w:t>
      </w:r>
      <w:r>
        <w:t>The villagers are afraid because he lives alone, never talks to anyone, and has a mysterious past. People fear what they do not understand. (p. 5)</w:t>
      </w:r>
    </w:p>
    <w:p>
      <w:pPr>
        <w:spacing w:before="280" w:after="40"/>
      </w:pPr>
      <w:r>
        <w:rPr>
          <w:b/>
          <w:sz w:val="24"/>
        </w:rPr>
        <w:t>=== INFERENCE QUESTION Q2 ===</w:t>
      </w:r>
    </w:p>
    <w:p>
      <w:pPr>
        <w:spacing w:before="20" w:after="20"/>
      </w:pPr>
      <w:r>
        <w:rPr>
          <w:b/>
        </w:rPr>
        <w:t xml:space="preserve">Question: </w:t>
      </w:r>
      <w:r>
        <w:t>What does it tell us about Heidi's character that she walks straight up to her grandfather without being afraid?</w:t>
      </w:r>
    </w:p>
    <w:p>
      <w:pPr>
        <w:spacing w:before="20" w:after="20"/>
      </w:pPr>
      <w:r>
        <w:rPr>
          <w:b/>
        </w:rPr>
        <w:t xml:space="preserve">Answer: </w:t>
      </w:r>
      <w:r>
        <w:t>It shows that Heidi is brave and friendly by nature. She does not judge people by what others say about them. (p. 6)</w:t>
      </w:r>
    </w:p>
    <w:p>
      <w:pPr>
        <w:spacing w:before="280" w:after="40"/>
      </w:pPr>
      <w:r>
        <w:rPr>
          <w:b/>
          <w:sz w:val="24"/>
        </w:rPr>
        <w:t>=== INFERENCE QUESTION Q3 ===</w:t>
      </w:r>
    </w:p>
    <w:p>
      <w:pPr>
        <w:spacing w:before="20" w:after="20"/>
      </w:pPr>
      <w:r>
        <w:rPr>
          <w:b/>
        </w:rPr>
        <w:t xml:space="preserve">Question: </w:t>
      </w:r>
      <w:r>
        <w:t>Why do you think the grandfather's voice is "just a little less cold than before" at the end of the chapter?</w:t>
      </w:r>
    </w:p>
    <w:p>
      <w:pPr>
        <w:spacing w:before="20" w:after="20"/>
      </w:pPr>
      <w:r>
        <w:rPr>
          <w:b/>
        </w:rPr>
        <w:t xml:space="preserve">Answer: </w:t>
      </w:r>
      <w:r>
        <w:t>Heidi did not cry or make a fuss when Dete left. Her calmness and curiosity surprised him and started to soften his heart. (p. 8)</w:t>
      </w:r>
    </w:p>
    <w:p>
      <w:pPr>
        <w:spacing w:before="280" w:after="40"/>
      </w:pPr>
      <w:r>
        <w:rPr>
          <w:b/>
          <w:sz w:val="24"/>
        </w:rPr>
        <w:t>=== ANALYSIS QUESTION Q1 ===</w:t>
      </w:r>
    </w:p>
    <w:p>
      <w:pPr>
        <w:spacing w:before="20" w:after="20"/>
      </w:pPr>
      <w:r>
        <w:rPr>
          <w:b/>
        </w:rPr>
        <w:t xml:space="preserve">Question: </w:t>
      </w:r>
      <w:r>
        <w:t>How does the author show that Heidi is different from what the grandfather expected?</w:t>
      </w:r>
    </w:p>
    <w:p>
      <w:pPr>
        <w:spacing w:before="20" w:after="20"/>
      </w:pPr>
      <w:r>
        <w:rPr>
          <w:b/>
        </w:rPr>
        <w:t xml:space="preserve">Answer: </w:t>
      </w:r>
      <w:r>
        <w:t>The grandfather expected Heidi to be frightened or to cry. Instead she walks up to him boldly, asks about the goats, and accepts her new home calmly. This surprises him. (p. 6-8)</w:t>
      </w:r>
    </w:p>
    <w:p>
      <w:pPr>
        <w:spacing w:before="280" w:after="40"/>
      </w:pPr>
      <w:r>
        <w:rPr>
          <w:b/>
          <w:sz w:val="24"/>
        </w:rPr>
        <w:t>=== ANALYSIS QUESTION Q2 ===</w:t>
      </w:r>
    </w:p>
    <w:p>
      <w:pPr>
        <w:spacing w:before="20" w:after="20"/>
      </w:pPr>
      <w:r>
        <w:rPr>
          <w:b/>
        </w:rPr>
        <w:t xml:space="preserve">Question: </w:t>
      </w:r>
      <w:r>
        <w:t>Why do you think the author shows us the beautiful mountain scenery when Heidi first sees it?</w:t>
      </w:r>
    </w:p>
    <w:p>
      <w:pPr>
        <w:spacing w:before="20" w:after="20"/>
      </w:pPr>
      <w:r>
        <w:rPr>
          <w:b/>
        </w:rPr>
        <w:t xml:space="preserve">Answer: </w:t>
      </w:r>
      <w:r>
        <w:t>The beautiful view shows that the mountain, which seems frightening to the villagers, is actually wonderful. This helps us see it the way Heidi sees it — as a place of beauty, not danger. (p. 3)</w:t>
      </w:r>
    </w:p>
    <w:p>
      <w:pPr>
        <w:spacing w:before="280" w:after="40"/>
      </w:pPr>
      <w:r>
        <w:rPr>
          <w:b/>
          <w:sz w:val="24"/>
        </w:rPr>
        <w:t>=== ANALYSIS QUESTION Q3 ===</w:t>
      </w:r>
    </w:p>
    <w:p>
      <w:pPr>
        <w:spacing w:before="20" w:after="20"/>
      </w:pPr>
      <w:r>
        <w:rPr>
          <w:b/>
        </w:rPr>
        <w:t xml:space="preserve">Question: </w:t>
      </w:r>
      <w:r>
        <w:t>Dete leaves very quickly without looking back. What does this tell us about how she feels?</w:t>
      </w:r>
    </w:p>
    <w:p>
      <w:pPr>
        <w:spacing w:before="20" w:after="20"/>
      </w:pPr>
      <w:r>
        <w:rPr>
          <w:b/>
        </w:rPr>
        <w:t xml:space="preserve">Answer: </w:t>
      </w:r>
      <w:r>
        <w:t>Dete feels guilty about leaving Heidi. By walking away fast and not looking back, she avoids thinking about whether she is doing the right thing. (p. 8)</w:t>
      </w:r>
    </w:p>
    <w:p>
      <w:pPr>
        <w:spacing w:before="280" w:after="40"/>
      </w:pPr>
      <w:r>
        <w:rPr>
          <w:b/>
          <w:sz w:val="24"/>
        </w:rPr>
        <w:t>=== MULTIPLE CHOICE Q1 ===</w:t>
      </w:r>
    </w:p>
    <w:p>
      <w:pPr>
        <w:spacing w:before="20" w:after="20"/>
      </w:pPr>
      <w:r>
        <w:rPr>
          <w:b/>
        </w:rPr>
        <w:t xml:space="preserve">Question: </w:t>
      </w:r>
      <w:r>
        <w:t>Why is Heidi wearing so many layers of clothing at the start of the story?</w:t>
      </w:r>
    </w:p>
    <w:p>
      <w:pPr>
        <w:spacing w:before="20" w:after="20"/>
      </w:pPr>
      <w:r>
        <w:rPr>
          <w:b/>
        </w:rPr>
        <w:t xml:space="preserve">Option A: </w:t>
      </w:r>
      <w:r>
        <w:t>Because it is snowing on the mountain</w:t>
      </w:r>
    </w:p>
    <w:p>
      <w:pPr>
        <w:spacing w:before="20" w:after="20"/>
      </w:pPr>
      <w:r>
        <w:rPr>
          <w:b/>
        </w:rPr>
        <w:t xml:space="preserve">Option B: </w:t>
      </w:r>
      <w:r>
        <w:t>Because Dete bundled her in everything she owned so she would not have to carry it</w:t>
      </w:r>
    </w:p>
    <w:p>
      <w:pPr>
        <w:spacing w:before="20" w:after="20"/>
      </w:pPr>
      <w:r>
        <w:rPr>
          <w:b/>
        </w:rPr>
        <w:t xml:space="preserve">Option C: </w:t>
      </w:r>
      <w:r>
        <w:t>Because Heidi was sick and needed to stay warm</w:t>
      </w:r>
    </w:p>
    <w:p>
      <w:pPr>
        <w:spacing w:before="20" w:after="20"/>
      </w:pPr>
      <w:r>
        <w:rPr>
          <w:b/>
        </w:rPr>
        <w:t xml:space="preserve">Option D: </w:t>
      </w:r>
      <w:r>
        <w:t>Because Heidi liked wearing many clothes</w:t>
      </w:r>
    </w:p>
    <w:p>
      <w:pPr>
        <w:spacing w:before="20" w:after="20"/>
      </w:pPr>
      <w:r>
        <w:rPr>
          <w:b/>
        </w:rPr>
        <w:t xml:space="preserve">Correct answer: </w:t>
      </w:r>
      <w:r>
        <w:t>B</w:t>
      </w:r>
    </w:p>
    <w:p>
      <w:pPr>
        <w:spacing w:before="280" w:after="40"/>
      </w:pPr>
      <w:r>
        <w:rPr>
          <w:b/>
          <w:sz w:val="24"/>
        </w:rPr>
        <w:t>=== MULTIPLE CHOICE Q2 ===</w:t>
      </w:r>
    </w:p>
    <w:p>
      <w:pPr>
        <w:spacing w:before="20" w:after="20"/>
      </w:pPr>
      <w:r>
        <w:rPr>
          <w:b/>
        </w:rPr>
        <w:t xml:space="preserve">Question: </w:t>
      </w:r>
      <w:r>
        <w:t>What happened to Heidi's parents?</w:t>
      </w:r>
    </w:p>
    <w:p>
      <w:pPr>
        <w:spacing w:before="20" w:after="20"/>
      </w:pPr>
      <w:r>
        <w:rPr>
          <w:b/>
        </w:rPr>
        <w:t xml:space="preserve">Option A: </w:t>
      </w:r>
      <w:r>
        <w:t>They moved to Frankfurt and left Heidi with Dete</w:t>
      </w:r>
    </w:p>
    <w:p>
      <w:pPr>
        <w:spacing w:before="20" w:after="20"/>
      </w:pPr>
      <w:r>
        <w:rPr>
          <w:b/>
        </w:rPr>
        <w:t xml:space="preserve">Option B: </w:t>
      </w:r>
      <w:r>
        <w:t>They are still alive and living in Maienfeld</w:t>
      </w:r>
    </w:p>
    <w:p>
      <w:pPr>
        <w:spacing w:before="20" w:after="20"/>
      </w:pPr>
      <w:r>
        <w:rPr>
          <w:b/>
        </w:rPr>
        <w:t xml:space="preserve">Option C: </w:t>
      </w:r>
      <w:r>
        <w:t>Heidi's father died in an accident and her mother died from illness</w:t>
      </w:r>
    </w:p>
    <w:p>
      <w:pPr>
        <w:spacing w:before="20" w:after="20"/>
      </w:pPr>
      <w:r>
        <w:rPr>
          <w:b/>
        </w:rPr>
        <w:t xml:space="preserve">Option D: </w:t>
      </w:r>
      <w:r>
        <w:t>They went on a long journey and did not come back</w:t>
      </w:r>
    </w:p>
    <w:p>
      <w:pPr>
        <w:spacing w:before="20" w:after="20"/>
      </w:pPr>
      <w:r>
        <w:rPr>
          <w:b/>
        </w:rPr>
        <w:t xml:space="preserve">Correct answer: </w:t>
      </w:r>
      <w:r>
        <w:t>C</w:t>
      </w:r>
    </w:p>
    <w:p>
      <w:pPr>
        <w:spacing w:before="280" w:after="40"/>
      </w:pPr>
      <w:r>
        <w:rPr>
          <w:b/>
          <w:sz w:val="24"/>
        </w:rPr>
        <w:t>=== MULTIPLE CHOICE Q3 ===</w:t>
      </w:r>
    </w:p>
    <w:p>
      <w:pPr>
        <w:spacing w:before="20" w:after="20"/>
      </w:pPr>
      <w:r>
        <w:rPr>
          <w:b/>
        </w:rPr>
        <w:t xml:space="preserve">Question: </w:t>
      </w:r>
      <w:r>
        <w:t>How does the grandfather react when Heidi first says good morning to him?</w:t>
      </w:r>
    </w:p>
    <w:p>
      <w:pPr>
        <w:spacing w:before="20" w:after="20"/>
      </w:pPr>
      <w:r>
        <w:rPr>
          <w:b/>
        </w:rPr>
        <w:t xml:space="preserve">Option A: </w:t>
      </w:r>
      <w:r>
        <w:t>He smiles and hugs her warmly</w:t>
      </w:r>
    </w:p>
    <w:p>
      <w:pPr>
        <w:spacing w:before="20" w:after="20"/>
      </w:pPr>
      <w:r>
        <w:rPr>
          <w:b/>
        </w:rPr>
        <w:t xml:space="preserve">Option B: </w:t>
      </w:r>
      <w:r>
        <w:t>He ignores her and keeps smoking his pipe</w:t>
      </w:r>
    </w:p>
    <w:p>
      <w:pPr>
        <w:spacing w:before="20" w:after="20"/>
      </w:pPr>
      <w:r>
        <w:rPr>
          <w:b/>
        </w:rPr>
        <w:t xml:space="preserve">Option C: </w:t>
      </w:r>
      <w:r>
        <w:t>He shakes her hand and asks who she is in a gruff voice</w:t>
      </w:r>
    </w:p>
    <w:p>
      <w:pPr>
        <w:spacing w:before="20" w:after="20"/>
      </w:pPr>
      <w:r>
        <w:rPr>
          <w:b/>
        </w:rPr>
        <w:t xml:space="preserve">Option D: </w:t>
      </w:r>
      <w:r>
        <w:t>He tells her to go away</w:t>
      </w:r>
    </w:p>
    <w:p>
      <w:pPr>
        <w:spacing w:before="20" w:after="20"/>
      </w:pPr>
      <w:r>
        <w:rPr>
          <w:b/>
        </w:rPr>
        <w:t xml:space="preserve">Correct answer: </w:t>
      </w:r>
      <w:r>
        <w:t>C</w:t>
      </w:r>
    </w:p>
    <w:p>
      <w:pPr>
        <w:spacing w:before="280" w:after="40"/>
      </w:pPr>
      <w:r>
        <w:rPr>
          <w:b/>
          <w:sz w:val="24"/>
        </w:rPr>
        <w:t>=== SHORT ANSWER Q1 ===</w:t>
      </w:r>
    </w:p>
    <w:p>
      <w:pPr>
        <w:spacing w:before="20" w:after="20"/>
      </w:pPr>
      <w:r>
        <w:rPr>
          <w:b/>
        </w:rPr>
        <w:t xml:space="preserve">Question: </w:t>
      </w:r>
      <w:r>
        <w:t>Find a sentence in the chapter that shows Heidi is not afraid of her grandfather. Write the quote and the page number.</w:t>
      </w:r>
    </w:p>
    <w:p>
      <w:pPr>
        <w:spacing w:before="20" w:after="20"/>
      </w:pPr>
      <w:r>
        <w:rPr>
          <w:b/>
        </w:rPr>
        <w:t xml:space="preserve">Answer: </w:t>
      </w:r>
      <w:r>
        <w:t>"Heidi trotted straight up to him without hesitation." (p. 6) This shows she is brave and unafraid.</w:t>
      </w:r>
    </w:p>
    <w:p>
      <w:pPr>
        <w:spacing w:before="280" w:after="40"/>
      </w:pPr>
      <w:r>
        <w:rPr>
          <w:b/>
          <w:sz w:val="24"/>
        </w:rPr>
        <w:t>=== SHORT ANSWER Q2 ===</w:t>
      </w:r>
    </w:p>
    <w:p>
      <w:pPr>
        <w:spacing w:before="20" w:after="20"/>
      </w:pPr>
      <w:r>
        <w:rPr>
          <w:b/>
        </w:rPr>
        <w:t xml:space="preserve">Question: </w:t>
      </w:r>
      <w:r>
        <w:t>What do we learn about the grandfather's past? Use details from the text.</w:t>
      </w:r>
    </w:p>
    <w:p>
      <w:pPr>
        <w:spacing w:before="20" w:after="20"/>
      </w:pPr>
      <w:r>
        <w:rPr>
          <w:b/>
        </w:rPr>
        <w:t xml:space="preserve">Answer: </w:t>
      </w:r>
      <w:r>
        <w:t>The grandfather was once wealthy with fine lands in the valley but lost everything through reckless living. He then appeared on the mountain, built a hut, and lived alone, seeing almost nobody. (p. 5)</w:t>
      </w:r>
    </w:p>
    <w:p>
      <w:pPr>
        <w:spacing w:before="280" w:after="40"/>
      </w:pPr>
      <w:r>
        <w:rPr>
          <w:b/>
          <w:sz w:val="24"/>
        </w:rPr>
        <w:t>=== SHORT ANSWER Q3 ===</w:t>
      </w:r>
    </w:p>
    <w:p>
      <w:pPr>
        <w:spacing w:before="20" w:after="20"/>
      </w:pPr>
      <w:r>
        <w:rPr>
          <w:b/>
        </w:rPr>
        <w:t xml:space="preserve">Question: </w:t>
      </w:r>
      <w:r>
        <w:t>How does Heidi react to the mountain view? What does this tell you about her?</w:t>
      </w:r>
    </w:p>
    <w:p>
      <w:pPr>
        <w:spacing w:before="20" w:after="20"/>
      </w:pPr>
      <w:r>
        <w:rPr>
          <w:b/>
        </w:rPr>
        <w:t xml:space="preserve">Answer: </w:t>
      </w:r>
      <w:r>
        <w:t>"She stopped to stare at the wide, bright world spread before her" and "drew a deep breath of the cool, flower-scented air." (p. 3) This shows Heidi loves nature and notices beautiful things around her.</w:t>
      </w:r>
    </w:p>
    <w:p>
      <w:pPr>
        <w:spacing w:before="280" w:after="40"/>
      </w:pPr>
      <w:r>
        <w:rPr>
          <w:b/>
          <w:sz w:val="24"/>
        </w:rPr>
        <w:t>=== CREATIVE RESPONSE PROMPT ===</w:t>
      </w:r>
    </w:p>
    <w:p>
      <w:pPr>
        <w:spacing w:before="20" w:after="20"/>
      </w:pPr>
      <w:r>
        <w:rPr>
          <w:b/>
        </w:rPr>
        <w:t xml:space="preserve">Prompt: </w:t>
      </w:r>
      <w:r>
        <w:t>Imagine you are Heidi and this is your first night on the mountain with your grandfather. Write a letter to your friend back in the village describing everything you saw and felt today.</w:t>
      </w:r>
    </w:p>
    <w:p>
      <w:pPr>
        <w:spacing w:before="20" w:after="20"/>
      </w:pPr>
      <w:r>
        <w:rPr>
          <w:b/>
        </w:rPr>
        <w:t xml:space="preserve">Hint 1: </w:t>
      </w:r>
      <w:r>
        <w:t>Describe what the mountain looked like as you climbed up — the meadows, the sky, the snow on the peaks.</w:t>
      </w:r>
    </w:p>
    <w:p>
      <w:pPr>
        <w:spacing w:before="20" w:after="20"/>
      </w:pPr>
      <w:r>
        <w:rPr>
          <w:b/>
        </w:rPr>
        <w:t xml:space="preserve">Hint 2: </w:t>
      </w:r>
      <w:r>
        <w:t>Tell what your grandfather looks like and how you felt when you first met him.</w:t>
      </w:r>
    </w:p>
    <w:p>
      <w:pPr>
        <w:spacing w:before="20" w:after="20"/>
      </w:pPr>
      <w:r>
        <w:rPr>
          <w:b/>
        </w:rPr>
        <w:t xml:space="preserve">Hint 3: </w:t>
      </w:r>
      <w:r>
        <w:t>End your letter with one thing you are looking forward to about living on the mountain.</w:t>
      </w:r>
    </w:p>
    <w:p>
      <w:pPr>
        <w:spacing w:before="280" w:after="40"/>
      </w:pPr>
      <w:r>
        <w:rPr>
          <w:b/>
          <w:sz w:val="24"/>
        </w:rPr>
        <w:t>=== TIMELINE EVENTS ===</w:t>
      </w:r>
    </w:p>
    <w:p>
      <w:pPr>
        <w:spacing w:before="20" w:after="20"/>
      </w:pPr>
      <w:r>
        <w:rPr>
          <w:b/>
        </w:rPr>
        <w:t xml:space="preserve">Event 1: </w:t>
      </w:r>
      <w:r>
        <w:t>Dete and Heidi climb the steep path from the valley town of Maienfeld.</w:t>
      </w:r>
    </w:p>
    <w:p>
      <w:pPr>
        <w:spacing w:before="20" w:after="20"/>
      </w:pPr>
      <w:r>
        <w:rPr>
          <w:b/>
        </w:rPr>
        <w:t xml:space="preserve">Event 2: </w:t>
      </w:r>
      <w:r>
        <w:t>They meet their neighbor Barbel, who is shocked that Heidi is going to the Alm-Uncle.</w:t>
      </w:r>
    </w:p>
    <w:p>
      <w:pPr>
        <w:spacing w:before="20" w:after="20"/>
      </w:pPr>
      <w:r>
        <w:rPr>
          <w:b/>
        </w:rPr>
        <w:t xml:space="preserve">Event 3: </w:t>
      </w:r>
      <w:r>
        <w:t>Heidi sees the beautiful mountain view for the first time and stops to stare.</w:t>
      </w:r>
    </w:p>
    <w:p>
      <w:pPr>
        <w:spacing w:before="20" w:after="20"/>
      </w:pPr>
      <w:r>
        <w:rPr>
          <w:b/>
        </w:rPr>
        <w:t xml:space="preserve">Event 4: </w:t>
      </w:r>
      <w:r>
        <w:t>They meet Peter the goat-herd on the path; Heidi takes off her extra clothes and walks with Peter and the goats.</w:t>
      </w:r>
    </w:p>
    <w:p>
      <w:pPr>
        <w:spacing w:before="20" w:after="20"/>
      </w:pPr>
      <w:r>
        <w:rPr>
          <w:b/>
        </w:rPr>
        <w:t xml:space="preserve">Event 5: </w:t>
      </w:r>
      <w:r>
        <w:t>They arrive at the grandfather's hut and see him sitting outside smoking his pipe.</w:t>
      </w:r>
    </w:p>
    <w:p>
      <w:pPr>
        <w:spacing w:before="20" w:after="20"/>
      </w:pPr>
      <w:r>
        <w:rPr>
          <w:b/>
        </w:rPr>
        <w:t xml:space="preserve">Event 6: </w:t>
      </w:r>
      <w:r>
        <w:t>Heidi greets her grandfather, and Dete tells him he must keep the child.</w:t>
      </w:r>
    </w:p>
    <w:p>
      <w:pPr>
        <w:spacing w:before="20" w:after="20"/>
      </w:pPr>
      <w:r>
        <w:rPr>
          <w:b/>
        </w:rPr>
        <w:t xml:space="preserve">Event 7: </w:t>
      </w:r>
      <w:r>
        <w:t>Dete leaves quickly; the grandfather takes Heidi inside to show her where she will sleep.</w:t>
      </w:r>
    </w:p>
    <w:p>
      <w:pPr>
        <w:spacing w:before="280" w:after="40"/>
      </w:pPr>
      <w:r>
        <w:rPr>
          <w:b/>
          <w:sz w:val="24"/>
        </w:rPr>
        <w:t>=== PREDICTION SETUP ===</w:t>
      </w:r>
    </w:p>
    <w:p>
      <w:pPr>
        <w:spacing w:before="20" w:after="40"/>
      </w:pPr>
      <w:r>
        <w:t>Based on what happened in this chapter, I predict that in the next chapter, Heidi and her grandfather will...</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